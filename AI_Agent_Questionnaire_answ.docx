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39699" w14:textId="77777777" w:rsidR="00480C46" w:rsidRDefault="0054313B">
      <w:pPr>
        <w:jc w:val="center"/>
      </w:pPr>
      <w:r>
        <w:rPr>
          <w:b/>
          <w:color w:val="003366"/>
          <w:sz w:val="40"/>
        </w:rPr>
        <w:t>AI Agent Development Questionnaire</w:t>
      </w:r>
    </w:p>
    <w:p w14:paraId="0CA54161" w14:textId="77777777" w:rsidR="00480C46" w:rsidRDefault="0054313B">
      <w:pPr>
        <w:jc w:val="center"/>
      </w:pPr>
      <w:r>
        <w:rPr>
          <w:i/>
          <w:color w:val="404040"/>
          <w:sz w:val="28"/>
        </w:rPr>
        <w:t>E-Commerce Business Intelligence Assistant</w:t>
      </w:r>
    </w:p>
    <w:p w14:paraId="3AC9D8E4" w14:textId="77777777" w:rsidR="00480C46" w:rsidRDefault="00480C46"/>
    <w:p w14:paraId="6C927493" w14:textId="77777777" w:rsidR="00480C46" w:rsidRDefault="0054313B">
      <w:pPr>
        <w:pStyle w:val="Heading1"/>
      </w:pPr>
      <w:r>
        <w:rPr>
          <w:color w:val="003366"/>
        </w:rPr>
        <w:t>BUSINESS OVERVIEW</w:t>
      </w:r>
    </w:p>
    <w:p w14:paraId="498F0BC3" w14:textId="77777777" w:rsidR="00480C46" w:rsidRDefault="0054313B">
      <w:pPr>
        <w:pStyle w:val="Heading2"/>
      </w:pPr>
      <w:r>
        <w:t>1. Company &amp; Products</w:t>
      </w:r>
    </w:p>
    <w:p w14:paraId="0FC30219" w14:textId="7EEBDD3F" w:rsidR="00480C46" w:rsidRDefault="0054313B">
      <w:pPr>
        <w:pStyle w:val="ListBullet"/>
      </w:pPr>
      <w:r>
        <w:t>What is your company name</w:t>
      </w:r>
      <w:r>
        <w:t>?</w:t>
      </w:r>
      <w:r w:rsidR="00C85A38">
        <w:t xml:space="preserve"> E N Trade LTD</w:t>
      </w:r>
    </w:p>
    <w:p w14:paraId="47342CC8" w14:textId="77777777" w:rsidR="00480C46" w:rsidRDefault="00480C46"/>
    <w:p w14:paraId="37A6DB3C" w14:textId="4EE03E25" w:rsidR="00480C46" w:rsidRDefault="0054313B">
      <w:pPr>
        <w:pStyle w:val="ListBullet"/>
      </w:pPr>
      <w:r>
        <w:t>What products/categories do you sell</w:t>
      </w:r>
      <w:r>
        <w:t>?</w:t>
      </w:r>
      <w:r w:rsidR="00C85A38">
        <w:t xml:space="preserve"> Beauty Category, Perfumes </w:t>
      </w:r>
    </w:p>
    <w:p w14:paraId="173559D3" w14:textId="77777777" w:rsidR="00480C46" w:rsidRDefault="00480C46"/>
    <w:p w14:paraId="74C3C300" w14:textId="27DF806D" w:rsidR="00480C46" w:rsidRDefault="0054313B">
      <w:pPr>
        <w:pStyle w:val="ListBullet"/>
      </w:pPr>
      <w:r>
        <w:t>What geographic markets do you operate in?</w:t>
      </w:r>
      <w:r w:rsidR="00C85A38">
        <w:t xml:space="preserve"> USA/EU</w:t>
      </w:r>
    </w:p>
    <w:p w14:paraId="151CBE8E" w14:textId="77777777" w:rsidR="00480C46" w:rsidRDefault="00480C46"/>
    <w:p w14:paraId="0AC70244" w14:textId="19E8FC96" w:rsidR="00480C46" w:rsidRDefault="0054313B">
      <w:pPr>
        <w:pStyle w:val="ListBullet"/>
      </w:pPr>
      <w:r>
        <w:t xml:space="preserve">What are your </w:t>
      </w:r>
      <w:r>
        <w:t>primary sales channels? (</w:t>
      </w:r>
      <w:proofErr w:type="gramStart"/>
      <w:r>
        <w:t>website</w:t>
      </w:r>
      <w:proofErr w:type="gramEnd"/>
      <w:r>
        <w:t>, marketplaces, retail, etc.)</w:t>
      </w:r>
      <w:r w:rsidR="00C85A38">
        <w:t xml:space="preserve"> Websites &amp; Marketplace also B2B </w:t>
      </w:r>
    </w:p>
    <w:p w14:paraId="0FAE926B" w14:textId="77777777" w:rsidR="00480C46" w:rsidRDefault="00480C46"/>
    <w:p w14:paraId="3733D0B0" w14:textId="77777777" w:rsidR="00480C46" w:rsidRDefault="0054313B">
      <w:pPr>
        <w:pStyle w:val="Heading2"/>
      </w:pPr>
      <w:r>
        <w:t>2. Current Challenges &amp; Pain Points</w:t>
      </w:r>
    </w:p>
    <w:p w14:paraId="59D9C428" w14:textId="0B1C698D" w:rsidR="00480C46" w:rsidRDefault="0054313B">
      <w:pPr>
        <w:pStyle w:val="ListBullet"/>
      </w:pPr>
      <w:r>
        <w:t>What are the biggest time-consuming tasks in your daily workflow?</w:t>
      </w:r>
      <w:r w:rsidR="00C85A38">
        <w:t xml:space="preserve"> Creating posts for all </w:t>
      </w:r>
      <w:proofErr w:type="gramStart"/>
      <w:r w:rsidR="00C85A38">
        <w:t>Social</w:t>
      </w:r>
      <w:proofErr w:type="gramEnd"/>
      <w:r w:rsidR="00C85A38">
        <w:t xml:space="preserve"> media and for Google, creating Copy &amp; creative for ADS </w:t>
      </w:r>
    </w:p>
    <w:p w14:paraId="124712AB" w14:textId="77777777" w:rsidR="00480C46" w:rsidRDefault="00480C46"/>
    <w:p w14:paraId="4BA3DF52" w14:textId="1C34BEF5" w:rsidR="00480C46" w:rsidRDefault="0054313B">
      <w:pPr>
        <w:pStyle w:val="ListBullet"/>
      </w:pPr>
      <w:r>
        <w:t>What business decisions require frequent analysis?</w:t>
      </w:r>
      <w:r w:rsidR="00C85A38">
        <w:t xml:space="preserve"> Cotenant for the posts and creative for the videos </w:t>
      </w:r>
    </w:p>
    <w:p w14:paraId="68BB2547" w14:textId="77777777" w:rsidR="00480C46" w:rsidRDefault="00480C46"/>
    <w:p w14:paraId="6E92027C" w14:textId="77777777" w:rsidR="00480C46" w:rsidRDefault="0054313B">
      <w:pPr>
        <w:pStyle w:val="ListBullet"/>
      </w:pPr>
      <w:r>
        <w:t xml:space="preserve">What information do you find yourself </w:t>
      </w:r>
      <w:r>
        <w:t>searching for repeatedly?</w:t>
      </w:r>
    </w:p>
    <w:p w14:paraId="72764C40" w14:textId="77777777" w:rsidR="00480C46" w:rsidRDefault="00480C46"/>
    <w:p w14:paraId="3F58212C" w14:textId="1A9BB9F9" w:rsidR="00480C46" w:rsidRDefault="0054313B">
      <w:pPr>
        <w:pStyle w:val="ListBullet"/>
      </w:pPr>
      <w:r>
        <w:t>What bottlenecks slow down your team's productivity?</w:t>
      </w:r>
      <w:r w:rsidR="00C85A38">
        <w:t xml:space="preserve"> </w:t>
      </w:r>
      <w:proofErr w:type="gramStart"/>
      <w:r w:rsidR="00C85A38">
        <w:t>Content  &amp;</w:t>
      </w:r>
      <w:proofErr w:type="gramEnd"/>
      <w:r w:rsidR="00C85A38">
        <w:t xml:space="preserve"> posts, creative and to actual post it in the different channels  </w:t>
      </w:r>
    </w:p>
    <w:p w14:paraId="32FD5A72" w14:textId="77777777" w:rsidR="00480C46" w:rsidRDefault="00480C46"/>
    <w:p w14:paraId="3C838980" w14:textId="77777777" w:rsidR="00480C46" w:rsidRDefault="0054313B">
      <w:pPr>
        <w:pStyle w:val="Heading1"/>
      </w:pPr>
      <w:r>
        <w:rPr>
          <w:color w:val="003366"/>
        </w:rPr>
        <w:lastRenderedPageBreak/>
        <w:t>OPERATIONAL NEEDS</w:t>
      </w:r>
    </w:p>
    <w:p w14:paraId="1D3ED549" w14:textId="77777777" w:rsidR="00480C46" w:rsidRDefault="0054313B">
      <w:pPr>
        <w:pStyle w:val="Heading2"/>
      </w:pPr>
      <w:r>
        <w:t>3. Data &amp; Systems</w:t>
      </w:r>
    </w:p>
    <w:p w14:paraId="0E890692" w14:textId="460BC7C4" w:rsidR="00480C46" w:rsidRDefault="0054313B">
      <w:pPr>
        <w:pStyle w:val="ListBullet"/>
      </w:pPr>
      <w:r>
        <w:t>What systems/platforms do you currently use? (e.g., Shopify, Amazon Seller Central, Google Analytics, CRM)</w:t>
      </w:r>
      <w:r w:rsidR="00C85A38">
        <w:t xml:space="preserve"> all of the above + TIKTOK and Meta </w:t>
      </w:r>
    </w:p>
    <w:p w14:paraId="39CDD998" w14:textId="77777777" w:rsidR="00480C46" w:rsidRDefault="00480C46"/>
    <w:p w14:paraId="29216BCB" w14:textId="71A70F58" w:rsidR="00480C46" w:rsidRDefault="0054313B">
      <w:pPr>
        <w:pStyle w:val="ListBullet"/>
      </w:pPr>
      <w:r>
        <w:t>Where is your key business data</w:t>
      </w:r>
      <w:r>
        <w:t xml:space="preserve"> stored? (</w:t>
      </w:r>
      <w:proofErr w:type="gramStart"/>
      <w:r>
        <w:t>spreadsheets</w:t>
      </w:r>
      <w:proofErr w:type="gramEnd"/>
      <w:r>
        <w:t>, databases, third-party platforms)</w:t>
      </w:r>
      <w:r w:rsidR="00C85A38">
        <w:t xml:space="preserve"> Databases </w:t>
      </w:r>
    </w:p>
    <w:p w14:paraId="023120D8" w14:textId="77777777" w:rsidR="00480C46" w:rsidRDefault="00480C46"/>
    <w:p w14:paraId="31C5A6A2" w14:textId="028421FB" w:rsidR="00480C46" w:rsidRDefault="0054313B">
      <w:pPr>
        <w:pStyle w:val="ListBullet"/>
      </w:pPr>
      <w:r>
        <w:t>What reports do you currently generate regularly?</w:t>
      </w:r>
      <w:r w:rsidR="00C85A38">
        <w:t xml:space="preserve"> Sales reports </w:t>
      </w:r>
    </w:p>
    <w:p w14:paraId="0696561F" w14:textId="77777777" w:rsidR="00480C46" w:rsidRDefault="00480C46"/>
    <w:p w14:paraId="50728F65" w14:textId="04F233E8" w:rsidR="00480C46" w:rsidRDefault="0054313B">
      <w:pPr>
        <w:pStyle w:val="ListBullet"/>
      </w:pPr>
      <w:r>
        <w:t>Do you have API access to your main platforms?</w:t>
      </w:r>
      <w:r w:rsidR="00C85A38">
        <w:t xml:space="preserve"> Yes</w:t>
      </w:r>
    </w:p>
    <w:p w14:paraId="55F3EF01" w14:textId="77777777" w:rsidR="00480C46" w:rsidRDefault="00480C46"/>
    <w:p w14:paraId="0A24E6FD" w14:textId="77777777" w:rsidR="00480C46" w:rsidRDefault="0054313B">
      <w:pPr>
        <w:pStyle w:val="Heading2"/>
      </w:pPr>
      <w:r>
        <w:t>4. Key Metrics &amp; KPIs</w:t>
      </w:r>
    </w:p>
    <w:p w14:paraId="44BE216C" w14:textId="5ABDEF82" w:rsidR="00480C46" w:rsidRDefault="0054313B">
      <w:pPr>
        <w:pStyle w:val="ListBullet"/>
      </w:pPr>
      <w:r>
        <w:t>What metrics do you track most frequently? (</w:t>
      </w:r>
      <w:proofErr w:type="gramStart"/>
      <w:r>
        <w:t>sales</w:t>
      </w:r>
      <w:proofErr w:type="gramEnd"/>
      <w:r>
        <w:t xml:space="preserve">, conversion rates, </w:t>
      </w:r>
      <w:r>
        <w:t>inventory levels, etc.)</w:t>
      </w:r>
    </w:p>
    <w:p w14:paraId="439A3477" w14:textId="260AE405" w:rsidR="00C85A38" w:rsidRDefault="00C85A38" w:rsidP="00C85A38">
      <w:pPr>
        <w:pStyle w:val="ListBullet"/>
        <w:numPr>
          <w:ilvl w:val="0"/>
          <w:numId w:val="0"/>
        </w:numPr>
        <w:ind w:left="360"/>
      </w:pPr>
      <w:r>
        <w:t>All of the above</w:t>
      </w:r>
    </w:p>
    <w:p w14:paraId="4D14F7D6" w14:textId="77777777" w:rsidR="00480C46" w:rsidRDefault="00480C46"/>
    <w:p w14:paraId="3874B126" w14:textId="0ADA698A" w:rsidR="00480C46" w:rsidRDefault="0054313B">
      <w:pPr>
        <w:pStyle w:val="ListBullet"/>
      </w:pPr>
      <w:r>
        <w:t>What performance indicators are most critical to your business decisions?</w:t>
      </w:r>
    </w:p>
    <w:p w14:paraId="780F7ED0" w14:textId="1AF905A4" w:rsidR="00C85A38" w:rsidRDefault="00C85A38" w:rsidP="00C85A38">
      <w:pPr>
        <w:pStyle w:val="ListBullet"/>
        <w:numPr>
          <w:ilvl w:val="0"/>
          <w:numId w:val="0"/>
        </w:numPr>
        <w:ind w:left="360"/>
      </w:pPr>
      <w:r>
        <w:t xml:space="preserve">Exposer and </w:t>
      </w:r>
      <w:r w:rsidR="00917F46">
        <w:t>clicks</w:t>
      </w:r>
      <w:r>
        <w:t xml:space="preserve"> </w:t>
      </w:r>
      <w:r w:rsidR="00917F46">
        <w:t xml:space="preserve">and trends from social media </w:t>
      </w:r>
    </w:p>
    <w:p w14:paraId="6FBCC190" w14:textId="77777777" w:rsidR="00480C46" w:rsidRDefault="00480C46"/>
    <w:p w14:paraId="375AAB72" w14:textId="43F01F86" w:rsidR="00480C46" w:rsidRDefault="0054313B">
      <w:pPr>
        <w:pStyle w:val="ListBullet"/>
      </w:pPr>
      <w:r>
        <w:t>How often do you need to review these metrics? (</w:t>
      </w:r>
      <w:proofErr w:type="gramStart"/>
      <w:r>
        <w:t>hourly</w:t>
      </w:r>
      <w:proofErr w:type="gramEnd"/>
      <w:r>
        <w:t>, daily, weekly)</w:t>
      </w:r>
      <w:r w:rsidR="00917F46">
        <w:t xml:space="preserve"> I am not sure, maybe daily </w:t>
      </w:r>
    </w:p>
    <w:p w14:paraId="2C701140" w14:textId="77777777" w:rsidR="00480C46" w:rsidRDefault="00480C46"/>
    <w:p w14:paraId="6252A01C" w14:textId="77777777" w:rsidR="00480C46" w:rsidRDefault="0054313B">
      <w:pPr>
        <w:pStyle w:val="Heading1"/>
      </w:pPr>
      <w:r>
        <w:rPr>
          <w:color w:val="003366"/>
        </w:rPr>
        <w:t>DESIRED AGENT CAPABILITIES</w:t>
      </w:r>
    </w:p>
    <w:p w14:paraId="16D5468A" w14:textId="77777777" w:rsidR="00480C46" w:rsidRDefault="0054313B">
      <w:pPr>
        <w:pStyle w:val="Heading2"/>
      </w:pPr>
      <w:r>
        <w:t>5. Primary Functions</w:t>
      </w:r>
    </w:p>
    <w:p w14:paraId="0EFFD2FC" w14:textId="20ADA052" w:rsidR="00480C46" w:rsidRDefault="0054313B">
      <w:pPr>
        <w:pStyle w:val="ListBullet"/>
      </w:pPr>
      <w:r>
        <w:t xml:space="preserve">What would you want the AI agent to </w:t>
      </w:r>
      <w:r>
        <w:t>DO for you? (</w:t>
      </w:r>
      <w:proofErr w:type="gramStart"/>
      <w:r>
        <w:t>analyze</w:t>
      </w:r>
      <w:proofErr w:type="gramEnd"/>
      <w:r>
        <w:t xml:space="preserve"> data, generate reports, answer questions, automate tasks)</w:t>
      </w:r>
      <w:r w:rsidR="00917F46">
        <w:t xml:space="preserve"> Create content for all social media and ads channels (Copy + Creative)</w:t>
      </w:r>
    </w:p>
    <w:p w14:paraId="074DBF87" w14:textId="77777777" w:rsidR="00480C46" w:rsidRDefault="00480C46"/>
    <w:p w14:paraId="4CB95770" w14:textId="3FEC1E04" w:rsidR="00480C46" w:rsidRDefault="0054313B">
      <w:pPr>
        <w:pStyle w:val="ListBullet"/>
      </w:pPr>
      <w:r>
        <w:lastRenderedPageBreak/>
        <w:t>What questions should it be able to answer?</w:t>
      </w:r>
      <w:r w:rsidR="00917F46">
        <w:t xml:space="preserve"> </w:t>
      </w:r>
    </w:p>
    <w:p w14:paraId="7D5C42C5" w14:textId="77777777" w:rsidR="00480C46" w:rsidRDefault="00480C46"/>
    <w:p w14:paraId="577A6CA9" w14:textId="4E7E0D3F" w:rsidR="00480C46" w:rsidRDefault="0054313B">
      <w:pPr>
        <w:pStyle w:val="ListBullet"/>
      </w:pPr>
      <w:r>
        <w:t>What insights would be most valuable to receive automatically?</w:t>
      </w:r>
      <w:r w:rsidR="00917F46">
        <w:t xml:space="preserve"> The commercial posts </w:t>
      </w:r>
    </w:p>
    <w:p w14:paraId="0EA77B38" w14:textId="77777777" w:rsidR="00480C46" w:rsidRDefault="00480C46"/>
    <w:p w14:paraId="4A2ED56E" w14:textId="15A29E4F" w:rsidR="00480C46" w:rsidRDefault="0054313B">
      <w:pPr>
        <w:pStyle w:val="ListBullet"/>
      </w:pPr>
      <w:r>
        <w:t>Should it proactively alert you about important changes or trends?</w:t>
      </w:r>
      <w:r w:rsidR="00917F46">
        <w:t xml:space="preserve"> Yes</w:t>
      </w:r>
    </w:p>
    <w:p w14:paraId="01BEBEBF" w14:textId="77777777" w:rsidR="00480C46" w:rsidRDefault="00480C46"/>
    <w:p w14:paraId="0DA85A70" w14:textId="77777777" w:rsidR="00480C46" w:rsidRDefault="0054313B">
      <w:pPr>
        <w:pStyle w:val="Heading2"/>
      </w:pPr>
      <w:r>
        <w:t>6. Decision Support</w:t>
      </w:r>
    </w:p>
    <w:p w14:paraId="0EA2453F" w14:textId="15254AFD" w:rsidR="00480C46" w:rsidRDefault="0054313B">
      <w:pPr>
        <w:pStyle w:val="ListBullet"/>
      </w:pPr>
      <w:r>
        <w:t>What types of business decisions does this agent need to support?</w:t>
      </w:r>
      <w:r w:rsidR="00917F46">
        <w:t xml:space="preserve"> All digital marketing aspects </w:t>
      </w:r>
    </w:p>
    <w:p w14:paraId="0247421B" w14:textId="77777777" w:rsidR="00480C46" w:rsidRDefault="00480C46"/>
    <w:p w14:paraId="02BFAC7A" w14:textId="21AA5D19" w:rsidR="00480C46" w:rsidRDefault="0054313B">
      <w:pPr>
        <w:pStyle w:val="ListBullet"/>
      </w:pPr>
      <w:r>
        <w:t>Do you need competitive intelligence or market analysis?</w:t>
      </w:r>
      <w:r w:rsidR="00917F46">
        <w:t xml:space="preserve"> Both</w:t>
      </w:r>
    </w:p>
    <w:p w14:paraId="0E486D50" w14:textId="77777777" w:rsidR="00480C46" w:rsidRDefault="00480C46"/>
    <w:p w14:paraId="0B9647E3" w14:textId="522ACF2B" w:rsidR="00480C46" w:rsidRDefault="0054313B">
      <w:pPr>
        <w:pStyle w:val="ListBullet"/>
      </w:pPr>
      <w:r>
        <w:t>Should it provide recommendations, or just present data?</w:t>
      </w:r>
      <w:r w:rsidR="00917F46">
        <w:t xml:space="preserve"> Both</w:t>
      </w:r>
    </w:p>
    <w:p w14:paraId="1F5099AA" w14:textId="77777777" w:rsidR="00480C46" w:rsidRDefault="00480C46"/>
    <w:p w14:paraId="7223DA00" w14:textId="77F28499" w:rsidR="00480C46" w:rsidRDefault="0054313B">
      <w:pPr>
        <w:pStyle w:val="ListBullet"/>
      </w:pPr>
      <w:r>
        <w:t xml:space="preserve">What level of autonomy should it have? </w:t>
      </w:r>
      <w:r>
        <w:t>(</w:t>
      </w:r>
      <w:proofErr w:type="gramStart"/>
      <w:r>
        <w:t>information</w:t>
      </w:r>
      <w:proofErr w:type="gramEnd"/>
      <w:r>
        <w:t xml:space="preserve"> only vs. taking actions)</w:t>
      </w:r>
      <w:r w:rsidR="00917F46">
        <w:t xml:space="preserve"> Taking actions </w:t>
      </w:r>
    </w:p>
    <w:p w14:paraId="646F386B" w14:textId="77777777" w:rsidR="00480C46" w:rsidRDefault="00480C46"/>
    <w:p w14:paraId="19D45BFB" w14:textId="77777777" w:rsidR="00480C46" w:rsidRDefault="0054313B">
      <w:pPr>
        <w:pStyle w:val="Heading1"/>
      </w:pPr>
      <w:r>
        <w:rPr>
          <w:color w:val="003366"/>
        </w:rPr>
        <w:t>INTEGRATION &amp; WORKFLOW</w:t>
      </w:r>
    </w:p>
    <w:p w14:paraId="02D9705F" w14:textId="77777777" w:rsidR="00480C46" w:rsidRDefault="0054313B">
      <w:pPr>
        <w:pStyle w:val="Heading2"/>
      </w:pPr>
      <w:r>
        <w:t>7. Usage Patterns</w:t>
      </w:r>
    </w:p>
    <w:p w14:paraId="6AB8AB39" w14:textId="7A1E6DCC" w:rsidR="00480C46" w:rsidRDefault="0054313B">
      <w:pPr>
        <w:pStyle w:val="ListBullet"/>
      </w:pPr>
      <w:r>
        <w:t>Who will be the primary users of this agent? (</w:t>
      </w:r>
      <w:proofErr w:type="gramStart"/>
      <w:r>
        <w:t>just</w:t>
      </w:r>
      <w:proofErr w:type="gramEnd"/>
      <w:r>
        <w:t xml:space="preserve"> you, or team members too)</w:t>
      </w:r>
      <w:r w:rsidR="00917F46">
        <w:t xml:space="preserve"> Team</w:t>
      </w:r>
    </w:p>
    <w:p w14:paraId="498DAB2F" w14:textId="77777777" w:rsidR="00480C46" w:rsidRDefault="00480C46"/>
    <w:p w14:paraId="5AED161F" w14:textId="79CCC41E" w:rsidR="00480C46" w:rsidRDefault="0054313B">
      <w:pPr>
        <w:pStyle w:val="ListBullet"/>
      </w:pPr>
      <w:r>
        <w:t>How do you prefer to interact with it? (</w:t>
      </w:r>
      <w:proofErr w:type="gramStart"/>
      <w:r>
        <w:t>chat</w:t>
      </w:r>
      <w:proofErr w:type="gramEnd"/>
      <w:r>
        <w:t xml:space="preserve"> interface, scheduled reports, alerts)</w:t>
      </w:r>
      <w:r w:rsidR="00917F46">
        <w:t xml:space="preserve"> C</w:t>
      </w:r>
      <w:r w:rsidR="00917F46">
        <w:t>hat interface</w:t>
      </w:r>
    </w:p>
    <w:p w14:paraId="54767A41" w14:textId="77777777" w:rsidR="00480C46" w:rsidRDefault="00480C46"/>
    <w:p w14:paraId="603CE508" w14:textId="7D9571AD" w:rsidR="00480C46" w:rsidRDefault="0054313B">
      <w:pPr>
        <w:pStyle w:val="ListBullet"/>
      </w:pPr>
      <w:r>
        <w:t>When do you ne</w:t>
      </w:r>
      <w:r>
        <w:t>ed access to this information? (real-time, daily summaries, on-demand)</w:t>
      </w:r>
      <w:r w:rsidR="00917F46" w:rsidRPr="00917F46">
        <w:t xml:space="preserve"> </w:t>
      </w:r>
      <w:r w:rsidR="00917F46">
        <w:t>on-demand</w:t>
      </w:r>
    </w:p>
    <w:p w14:paraId="1B2B4072" w14:textId="77777777" w:rsidR="00480C46" w:rsidRDefault="00480C46"/>
    <w:p w14:paraId="65541567" w14:textId="604017B4" w:rsidR="00480C46" w:rsidRDefault="0054313B">
      <w:pPr>
        <w:pStyle w:val="ListBullet"/>
      </w:pPr>
      <w:r>
        <w:lastRenderedPageBreak/>
        <w:t>What devices/platforms will you use to access it? (</w:t>
      </w:r>
      <w:proofErr w:type="gramStart"/>
      <w:r>
        <w:t>mobile</w:t>
      </w:r>
      <w:proofErr w:type="gramEnd"/>
      <w:r>
        <w:t>, desktop, Slack, email)</w:t>
      </w:r>
      <w:r w:rsidR="00917F46">
        <w:t xml:space="preserve"> All of the above</w:t>
      </w:r>
    </w:p>
    <w:p w14:paraId="65C5EEE7" w14:textId="77777777" w:rsidR="00480C46" w:rsidRDefault="00480C46"/>
    <w:p w14:paraId="756AEFA1" w14:textId="77777777" w:rsidR="00480C46" w:rsidRDefault="0054313B">
      <w:pPr>
        <w:pStyle w:val="Heading2"/>
      </w:pPr>
      <w:r>
        <w:t>8. Data Sources &amp; Permissions</w:t>
      </w:r>
    </w:p>
    <w:p w14:paraId="2277D9EB" w14:textId="0346C759" w:rsidR="00480C46" w:rsidRDefault="0054313B">
      <w:pPr>
        <w:pStyle w:val="ListBullet"/>
      </w:pPr>
      <w:r>
        <w:t>Which platforms should the agent have access to?</w:t>
      </w:r>
      <w:r w:rsidR="00917F46">
        <w:t xml:space="preserve"> Google, Meta, </w:t>
      </w:r>
      <w:proofErr w:type="spellStart"/>
      <w:r w:rsidR="00917F46">
        <w:t>TikTok</w:t>
      </w:r>
      <w:proofErr w:type="spellEnd"/>
      <w:r w:rsidR="00917F46">
        <w:t xml:space="preserve"> </w:t>
      </w:r>
    </w:p>
    <w:p w14:paraId="6AEFCB89" w14:textId="77777777" w:rsidR="00480C46" w:rsidRDefault="00480C46"/>
    <w:p w14:paraId="0C602555" w14:textId="7E3237E7" w:rsidR="00480C46" w:rsidRDefault="0054313B">
      <w:pPr>
        <w:pStyle w:val="ListBullet"/>
      </w:pPr>
      <w:r>
        <w:t>Are you comfortable s</w:t>
      </w:r>
      <w:r>
        <w:t>haring API keys/credentials for integration?</w:t>
      </w:r>
      <w:r w:rsidR="00917F46">
        <w:t xml:space="preserve"> Not sure</w:t>
      </w:r>
    </w:p>
    <w:p w14:paraId="5F84EA58" w14:textId="77777777" w:rsidR="00480C46" w:rsidRDefault="00480C46"/>
    <w:p w14:paraId="091F2237" w14:textId="2E0D7841" w:rsidR="00480C46" w:rsidRDefault="0054313B">
      <w:pPr>
        <w:pStyle w:val="ListBullet"/>
      </w:pPr>
      <w:r>
        <w:t>Is there any data that should be off-limits or handled with special care?</w:t>
      </w:r>
      <w:r w:rsidR="00917F46">
        <w:t xml:space="preserve"> No</w:t>
      </w:r>
    </w:p>
    <w:p w14:paraId="0A704F35" w14:textId="77777777" w:rsidR="00480C46" w:rsidRDefault="00480C46"/>
    <w:p w14:paraId="119B52B6" w14:textId="74E73FD0" w:rsidR="00480C46" w:rsidRDefault="0054313B">
      <w:pPr>
        <w:pStyle w:val="ListBullet"/>
      </w:pPr>
      <w:r>
        <w:t>Do you need different permission levels for different users?</w:t>
      </w:r>
      <w:r w:rsidR="00917F46">
        <w:t xml:space="preserve"> Not at the moment </w:t>
      </w:r>
    </w:p>
    <w:p w14:paraId="0EC0DB46" w14:textId="77777777" w:rsidR="00480C46" w:rsidRDefault="00480C46"/>
    <w:p w14:paraId="17A8C707" w14:textId="77777777" w:rsidR="00480C46" w:rsidRDefault="0054313B">
      <w:pPr>
        <w:pStyle w:val="Heading1"/>
      </w:pPr>
      <w:r>
        <w:rPr>
          <w:color w:val="003366"/>
        </w:rPr>
        <w:t>SPECIFIC USE CASES</w:t>
      </w:r>
    </w:p>
    <w:p w14:paraId="40E80CAB" w14:textId="77777777" w:rsidR="00480C46" w:rsidRDefault="0054313B">
      <w:pPr>
        <w:pStyle w:val="Heading2"/>
      </w:pPr>
      <w:r>
        <w:t>9. Real-World Scenarios</w:t>
      </w:r>
    </w:p>
    <w:p w14:paraId="213ACDA5" w14:textId="00DA2226" w:rsidR="00480C46" w:rsidRDefault="0054313B">
      <w:pPr>
        <w:pStyle w:val="ListBullet"/>
      </w:pPr>
      <w:r>
        <w:t xml:space="preserve">Describe 3-5 specific </w:t>
      </w:r>
      <w:r>
        <w:t>situations where you wish you had an AI assistan</w:t>
      </w:r>
      <w:r>
        <w:t>t</w:t>
      </w:r>
    </w:p>
    <w:p w14:paraId="4B5CBB3C" w14:textId="2186F795" w:rsidR="00917F46" w:rsidRDefault="00917F46" w:rsidP="00917F46">
      <w:pPr>
        <w:pStyle w:val="ListBullet"/>
        <w:numPr>
          <w:ilvl w:val="0"/>
          <w:numId w:val="0"/>
        </w:numPr>
        <w:ind w:left="360"/>
      </w:pPr>
      <w:r>
        <w:t xml:space="preserve">1 Creating </w:t>
      </w:r>
      <w:proofErr w:type="spellStart"/>
      <w:r>
        <w:t>contant</w:t>
      </w:r>
      <w:proofErr w:type="spellEnd"/>
      <w:r>
        <w:t xml:space="preserve"> for posts/ads</w:t>
      </w:r>
    </w:p>
    <w:p w14:paraId="51D4DC9B" w14:textId="0652AB53" w:rsidR="00917F46" w:rsidRDefault="00917F46" w:rsidP="00917F46">
      <w:pPr>
        <w:pStyle w:val="ListBullet"/>
        <w:numPr>
          <w:ilvl w:val="0"/>
          <w:numId w:val="0"/>
        </w:numPr>
        <w:ind w:left="360"/>
      </w:pPr>
      <w:r>
        <w:t xml:space="preserve">2 Creating videos for </w:t>
      </w:r>
      <w:proofErr w:type="gramStart"/>
      <w:r>
        <w:t>Social</w:t>
      </w:r>
      <w:proofErr w:type="gramEnd"/>
      <w:r>
        <w:t xml:space="preserve"> media </w:t>
      </w:r>
    </w:p>
    <w:p w14:paraId="2C833D3D" w14:textId="3A21766C" w:rsidR="00917F46" w:rsidRDefault="00917F46" w:rsidP="00917F46">
      <w:pPr>
        <w:pStyle w:val="ListBullet"/>
        <w:numPr>
          <w:ilvl w:val="0"/>
          <w:numId w:val="0"/>
        </w:numPr>
        <w:ind w:left="360"/>
      </w:pPr>
      <w:r>
        <w:t>3 Ideas for ads</w:t>
      </w:r>
    </w:p>
    <w:p w14:paraId="30C8F14D" w14:textId="675E2DA1" w:rsidR="00917F46" w:rsidRDefault="00917F46" w:rsidP="00917F46">
      <w:pPr>
        <w:pStyle w:val="ListBullet"/>
        <w:numPr>
          <w:ilvl w:val="0"/>
          <w:numId w:val="0"/>
        </w:numPr>
        <w:ind w:left="360"/>
      </w:pPr>
      <w:r>
        <w:t xml:space="preserve">4 Hands on advertising </w:t>
      </w:r>
    </w:p>
    <w:p w14:paraId="67EFFE64" w14:textId="77777777" w:rsidR="00480C46" w:rsidRDefault="00480C46"/>
    <w:p w14:paraId="7CFF3F28" w14:textId="384FE95E" w:rsidR="00480C46" w:rsidRDefault="0054313B">
      <w:pPr>
        <w:pStyle w:val="ListBullet"/>
      </w:pPr>
      <w:r>
        <w:t>What would a "perfect day" look like with this agent helping you?</w:t>
      </w:r>
      <w:r w:rsidR="00917F46">
        <w:t xml:space="preserve"> </w:t>
      </w:r>
    </w:p>
    <w:p w14:paraId="6CB89AE8" w14:textId="0AC96729" w:rsidR="00917F46" w:rsidRDefault="0054313B" w:rsidP="00917F46">
      <w:pPr>
        <w:pStyle w:val="ListBullet"/>
        <w:numPr>
          <w:ilvl w:val="0"/>
          <w:numId w:val="0"/>
        </w:numPr>
        <w:ind w:left="360"/>
      </w:pPr>
      <w:r>
        <w:t xml:space="preserve">I will give him Perfume picture, name and note and he will advertise </w:t>
      </w:r>
      <w:r w:rsidR="00917F46">
        <w:t>Posts</w:t>
      </w:r>
      <w:r>
        <w:t>/ads</w:t>
      </w:r>
      <w:r w:rsidR="00917F46">
        <w:t xml:space="preserve"> on</w:t>
      </w:r>
      <w:r w:rsidR="00917F46">
        <w:br/>
        <w:t xml:space="preserve">Facebook, Tok-tok, Instagram, PPC on Google, </w:t>
      </w:r>
      <w:proofErr w:type="gramStart"/>
      <w:r w:rsidR="00917F46">
        <w:t>You</w:t>
      </w:r>
      <w:proofErr w:type="gramEnd"/>
      <w:r w:rsidR="00917F46">
        <w:t xml:space="preserve"> tube </w:t>
      </w:r>
      <w:r>
        <w:t>ads</w:t>
      </w:r>
    </w:p>
    <w:p w14:paraId="6726D2E5" w14:textId="77777777" w:rsidR="00480C46" w:rsidRDefault="00480C46"/>
    <w:p w14:paraId="577594A6" w14:textId="6B873DF9" w:rsidR="00480C46" w:rsidRDefault="0054313B">
      <w:pPr>
        <w:pStyle w:val="ListBullet"/>
      </w:pPr>
      <w:r>
        <w:t>What tasks would you delegate to it immediately?</w:t>
      </w:r>
    </w:p>
    <w:p w14:paraId="3E616E7F" w14:textId="61C6F32A" w:rsidR="0054313B" w:rsidRDefault="0054313B" w:rsidP="0054313B">
      <w:pPr>
        <w:pStyle w:val="ListBullet"/>
        <w:numPr>
          <w:ilvl w:val="0"/>
          <w:numId w:val="0"/>
        </w:numPr>
        <w:ind w:left="360"/>
      </w:pPr>
      <w:r>
        <w:t xml:space="preserve">Creating </w:t>
      </w:r>
      <w:proofErr w:type="gramStart"/>
      <w:r>
        <w:t>the  videos</w:t>
      </w:r>
      <w:proofErr w:type="gramEnd"/>
      <w:r>
        <w:t xml:space="preserve"> and copy for ads</w:t>
      </w:r>
    </w:p>
    <w:p w14:paraId="54D48F00" w14:textId="77777777" w:rsidR="00480C46" w:rsidRDefault="00480C46"/>
    <w:p w14:paraId="797EE603" w14:textId="286B8A72" w:rsidR="00480C46" w:rsidRDefault="0054313B">
      <w:pPr>
        <w:pStyle w:val="ListBullet"/>
      </w:pPr>
      <w:r>
        <w:t>What questions do you ask yourself or your team multiple times per week?</w:t>
      </w:r>
    </w:p>
    <w:p w14:paraId="40AAF861" w14:textId="12F33462" w:rsidR="0054313B" w:rsidRDefault="0054313B" w:rsidP="0054313B">
      <w:pPr>
        <w:pStyle w:val="ListBullet"/>
        <w:numPr>
          <w:ilvl w:val="0"/>
          <w:numId w:val="0"/>
        </w:numPr>
        <w:ind w:left="360"/>
      </w:pPr>
      <w:r>
        <w:t xml:space="preserve">How long dose it </w:t>
      </w:r>
      <w:proofErr w:type="spellStart"/>
      <w:r>
        <w:t>tak</w:t>
      </w:r>
      <w:proofErr w:type="spellEnd"/>
      <w:r>
        <w:t xml:space="preserve"> to create all sorts of ads???</w:t>
      </w:r>
    </w:p>
    <w:p w14:paraId="172D5611" w14:textId="34DF12CD" w:rsidR="0054313B" w:rsidRDefault="0054313B" w:rsidP="0054313B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Why don't I have more posts/ads/videos in </w:t>
      </w:r>
      <w:proofErr w:type="gramStart"/>
      <w:r>
        <w:t>Social</w:t>
      </w:r>
      <w:proofErr w:type="gramEnd"/>
      <w:r>
        <w:t xml:space="preserve"> media</w:t>
      </w:r>
    </w:p>
    <w:p w14:paraId="144AFA54" w14:textId="77777777" w:rsidR="00480C46" w:rsidRDefault="00480C46"/>
    <w:p w14:paraId="1B721819" w14:textId="77777777" w:rsidR="00480C46" w:rsidRDefault="0054313B">
      <w:pPr>
        <w:pStyle w:val="Heading2"/>
      </w:pPr>
      <w:r>
        <w:t xml:space="preserve">10. </w:t>
      </w:r>
      <w:r>
        <w:t>Content &amp; Communication</w:t>
      </w:r>
    </w:p>
    <w:p w14:paraId="031337AD" w14:textId="1348121A" w:rsidR="00480C46" w:rsidRDefault="0054313B">
      <w:pPr>
        <w:pStyle w:val="ListBullet"/>
      </w:pPr>
      <w:r>
        <w:t xml:space="preserve">Should the agent help with content creation? (product descriptions, marketing </w:t>
      </w:r>
      <w:proofErr w:type="gramStart"/>
      <w:r>
        <w:t>copy)Both</w:t>
      </w:r>
      <w:proofErr w:type="gramEnd"/>
      <w:r>
        <w:t xml:space="preserve"> and everything related to marketing </w:t>
      </w:r>
    </w:p>
    <w:p w14:paraId="134B8AFE" w14:textId="77777777" w:rsidR="00480C46" w:rsidRDefault="00480C46"/>
    <w:p w14:paraId="541FED05" w14:textId="0F813B18" w:rsidR="00480C46" w:rsidRDefault="0054313B">
      <w:pPr>
        <w:pStyle w:val="ListBullet"/>
      </w:pPr>
      <w:r>
        <w:t xml:space="preserve">Do you need it to communicate in multiple languages? Of-course </w:t>
      </w:r>
    </w:p>
    <w:p w14:paraId="67D4B2E1" w14:textId="77777777" w:rsidR="00480C46" w:rsidRDefault="00480C46"/>
    <w:p w14:paraId="65DF4850" w14:textId="6D6965C1" w:rsidR="00480C46" w:rsidRDefault="0054313B">
      <w:pPr>
        <w:pStyle w:val="ListBullet"/>
      </w:pPr>
      <w:r>
        <w:t>What tone/style should it use when presenting information? (</w:t>
      </w:r>
      <w:proofErr w:type="gramStart"/>
      <w:r>
        <w:t>formal</w:t>
      </w:r>
      <w:proofErr w:type="gramEnd"/>
      <w:r>
        <w:t>, casual, technical) Casual</w:t>
      </w:r>
    </w:p>
    <w:p w14:paraId="41E61874" w14:textId="77777777" w:rsidR="00480C46" w:rsidRDefault="00480C46"/>
    <w:p w14:paraId="3344E97E" w14:textId="72AB0862" w:rsidR="00480C46" w:rsidRDefault="0054313B">
      <w:pPr>
        <w:pStyle w:val="ListBullet"/>
      </w:pPr>
      <w:r>
        <w:t>Shoul</w:t>
      </w:r>
      <w:r>
        <w:t>d it learn your communication preferences over time? Yes</w:t>
      </w:r>
    </w:p>
    <w:p w14:paraId="75BE47F5" w14:textId="77777777" w:rsidR="00480C46" w:rsidRDefault="00480C46"/>
    <w:p w14:paraId="1FDB8342" w14:textId="77777777" w:rsidR="00480C46" w:rsidRDefault="0054313B">
      <w:pPr>
        <w:pStyle w:val="Heading1"/>
      </w:pPr>
      <w:r>
        <w:rPr>
          <w:color w:val="003366"/>
        </w:rPr>
        <w:t>TECHNICAL CONTEXT</w:t>
      </w:r>
    </w:p>
    <w:p w14:paraId="43473B31" w14:textId="77777777" w:rsidR="00480C46" w:rsidRDefault="0054313B">
      <w:pPr>
        <w:pStyle w:val="Heading2"/>
      </w:pPr>
      <w:r>
        <w:t>11. Current Tech Setup</w:t>
      </w:r>
    </w:p>
    <w:p w14:paraId="1EB693D4" w14:textId="711ADDFE" w:rsidR="00480C46" w:rsidRDefault="0054313B">
      <w:pPr>
        <w:pStyle w:val="ListBullet"/>
      </w:pPr>
      <w:r>
        <w:t>What is your technical comfort level? (</w:t>
      </w:r>
      <w:proofErr w:type="gramStart"/>
      <w:r>
        <w:t>beginner</w:t>
      </w:r>
      <w:proofErr w:type="gramEnd"/>
      <w:r>
        <w:t>, intermediate, advanced) Beginner</w:t>
      </w:r>
    </w:p>
    <w:p w14:paraId="5D51FB5D" w14:textId="77777777" w:rsidR="00480C46" w:rsidRDefault="00480C46"/>
    <w:p w14:paraId="2D250656" w14:textId="78D99429" w:rsidR="00480C46" w:rsidRDefault="0054313B">
      <w:pPr>
        <w:pStyle w:val="ListBullet"/>
      </w:pPr>
      <w:r>
        <w:t>Do you have a development team, or is this a solo/small team operation? Solo</w:t>
      </w:r>
    </w:p>
    <w:p w14:paraId="0070EC22" w14:textId="77777777" w:rsidR="00480C46" w:rsidRDefault="00480C46"/>
    <w:p w14:paraId="071F947E" w14:textId="6A9D2E09" w:rsidR="00480C46" w:rsidRDefault="0054313B">
      <w:pPr>
        <w:pStyle w:val="ListBullet"/>
      </w:pPr>
      <w:r>
        <w:t>Are you open t</w:t>
      </w:r>
      <w:r>
        <w:t>o using cloud services and APIs? Yes</w:t>
      </w:r>
    </w:p>
    <w:p w14:paraId="61906BD5" w14:textId="77777777" w:rsidR="00480C46" w:rsidRDefault="00480C46"/>
    <w:p w14:paraId="7C85A959" w14:textId="793A20DE" w:rsidR="00480C46" w:rsidRDefault="0054313B">
      <w:pPr>
        <w:pStyle w:val="ListBullet"/>
      </w:pPr>
      <w:r>
        <w:t>Any specific tools you're already familiar with that you'd like to leverage? I don't know</w:t>
      </w:r>
    </w:p>
    <w:p w14:paraId="2EBEB11F" w14:textId="77777777" w:rsidR="00480C46" w:rsidRDefault="00480C46"/>
    <w:p w14:paraId="649DBA6A" w14:textId="77777777" w:rsidR="00480C46" w:rsidRDefault="0054313B">
      <w:pPr>
        <w:pStyle w:val="Heading1"/>
      </w:pPr>
      <w:r>
        <w:rPr>
          <w:color w:val="003366"/>
        </w:rPr>
        <w:lastRenderedPageBreak/>
        <w:t>SCOPE &amp; PRIORITIES</w:t>
      </w:r>
    </w:p>
    <w:p w14:paraId="120571A4" w14:textId="77777777" w:rsidR="00480C46" w:rsidRDefault="0054313B">
      <w:pPr>
        <w:pStyle w:val="Heading2"/>
      </w:pPr>
      <w:r>
        <w:t>12. MVP vs. Future Vision</w:t>
      </w:r>
    </w:p>
    <w:p w14:paraId="75E56117" w14:textId="6E1F6C64" w:rsidR="00480C46" w:rsidRDefault="0054313B">
      <w:pPr>
        <w:pStyle w:val="ListBullet"/>
      </w:pPr>
      <w:r>
        <w:t xml:space="preserve">If you could have only ONE capability in the first version, what would it be? Generate Videos for social media </w:t>
      </w:r>
    </w:p>
    <w:p w14:paraId="7BCA9840" w14:textId="77777777" w:rsidR="00480C46" w:rsidRDefault="00480C46"/>
    <w:p w14:paraId="263FDAD8" w14:textId="3555033B" w:rsidR="00480C46" w:rsidRDefault="0054313B">
      <w:pPr>
        <w:pStyle w:val="ListBullet"/>
      </w:pPr>
      <w:r>
        <w:t xml:space="preserve">What are your top 3 </w:t>
      </w:r>
      <w:r>
        <w:t xml:space="preserve">priorities for this agent? Videos, creative, content </w:t>
      </w:r>
    </w:p>
    <w:p w14:paraId="7ABB533A" w14:textId="77777777" w:rsidR="00480C46" w:rsidRDefault="00480C46"/>
    <w:p w14:paraId="7F74D233" w14:textId="77777777" w:rsidR="00480C46" w:rsidRDefault="0054313B">
      <w:pPr>
        <w:pStyle w:val="ListBullet"/>
      </w:pPr>
      <w:r>
        <w:t>What features can wait for future iterations?</w:t>
      </w:r>
    </w:p>
    <w:p w14:paraId="3FB0F1BA" w14:textId="77777777" w:rsidR="00480C46" w:rsidRDefault="00480C46"/>
    <w:p w14:paraId="02364883" w14:textId="4BBD701A" w:rsidR="00480C46" w:rsidRDefault="0054313B">
      <w:pPr>
        <w:pStyle w:val="ListBullet"/>
      </w:pPr>
      <w:r>
        <w:t xml:space="preserve">What would make this agent "mission-critical" vs. "nice to have"? Acting as my marketing department VS creating </w:t>
      </w:r>
      <w:proofErr w:type="spellStart"/>
      <w:r>
        <w:t>contant</w:t>
      </w:r>
      <w:proofErr w:type="spellEnd"/>
      <w:r>
        <w:t xml:space="preserve"> </w:t>
      </w:r>
    </w:p>
    <w:p w14:paraId="77887831" w14:textId="77777777" w:rsidR="00480C46" w:rsidRDefault="00480C46"/>
    <w:p w14:paraId="4977EF42" w14:textId="77777777" w:rsidR="00480C46" w:rsidRDefault="0054313B">
      <w:pPr>
        <w:pStyle w:val="Heading2"/>
      </w:pPr>
      <w:r>
        <w:t>13. Success Criteria</w:t>
      </w:r>
    </w:p>
    <w:p w14:paraId="19228056" w14:textId="0D8294C5" w:rsidR="00480C46" w:rsidRDefault="0054313B">
      <w:pPr>
        <w:pStyle w:val="ListBullet"/>
      </w:pPr>
      <w:r>
        <w:t xml:space="preserve">How will you measure if this agent is successful? When I will give him Picture name and Nots and receive different posts for </w:t>
      </w:r>
      <w:proofErr w:type="gramStart"/>
      <w:r>
        <w:t>Social</w:t>
      </w:r>
      <w:proofErr w:type="gramEnd"/>
      <w:r>
        <w:t xml:space="preserve"> media.</w:t>
      </w:r>
    </w:p>
    <w:p w14:paraId="5BA2100C" w14:textId="77777777" w:rsidR="00480C46" w:rsidRDefault="00480C46"/>
    <w:p w14:paraId="734E8E06" w14:textId="6BD0AA65" w:rsidR="00480C46" w:rsidRDefault="0054313B">
      <w:pPr>
        <w:pStyle w:val="ListBullet"/>
      </w:pPr>
      <w:r>
        <w:t>What would make you use it every day? Good performance and fest actions</w:t>
      </w:r>
    </w:p>
    <w:p w14:paraId="27AB6B13" w14:textId="77777777" w:rsidR="00480C46" w:rsidRDefault="00480C46"/>
    <w:p w14:paraId="76378B25" w14:textId="28EBE327" w:rsidR="00480C46" w:rsidRDefault="0054313B">
      <w:pPr>
        <w:pStyle w:val="ListBullet"/>
      </w:pPr>
      <w:r>
        <w:t xml:space="preserve">What outcomes would justify the development effort? All marketing aspects </w:t>
      </w:r>
    </w:p>
    <w:p w14:paraId="4BE20313" w14:textId="77777777" w:rsidR="00480C46" w:rsidRDefault="00480C46"/>
    <w:p w14:paraId="389CDAD3" w14:textId="03D23211" w:rsidR="00480C46" w:rsidRDefault="0054313B">
      <w:pPr>
        <w:pStyle w:val="ListBullet"/>
      </w:pPr>
      <w:r>
        <w:t>What's the minimum value it needs to provide to be worthwhile? Creating videos and copy for ads and posts</w:t>
      </w:r>
    </w:p>
    <w:p w14:paraId="7483B235" w14:textId="77777777" w:rsidR="00480C46" w:rsidRDefault="00480C46"/>
    <w:p w14:paraId="7B58881F" w14:textId="77777777" w:rsidR="00480C46" w:rsidRDefault="0054313B">
      <w:pPr>
        <w:pStyle w:val="Heading1"/>
      </w:pPr>
      <w:r>
        <w:rPr>
          <w:color w:val="003366"/>
        </w:rPr>
        <w:t>ADDITIONAL NOTES</w:t>
      </w:r>
    </w:p>
    <w:p w14:paraId="0E6B0A9F" w14:textId="77777777" w:rsidR="00480C46" w:rsidRDefault="0054313B">
      <w:pPr>
        <w:pStyle w:val="Heading2"/>
      </w:pPr>
      <w:r>
        <w:t>14. Open Questions</w:t>
      </w:r>
    </w:p>
    <w:p w14:paraId="3B8324E4" w14:textId="7FC4325F" w:rsidR="00480C46" w:rsidRDefault="0054313B">
      <w:pPr>
        <w:pStyle w:val="ListBullet"/>
      </w:pPr>
      <w:r>
        <w:t>Is there anything else about your business or workflow that would be helpful to know? no</w:t>
      </w:r>
    </w:p>
    <w:p w14:paraId="312B2256" w14:textId="77777777" w:rsidR="00480C46" w:rsidRDefault="00480C46"/>
    <w:p w14:paraId="5ED0F91C" w14:textId="4D086860" w:rsidR="00480C46" w:rsidRDefault="0054313B">
      <w:pPr>
        <w:pStyle w:val="ListBullet"/>
      </w:pPr>
      <w:r>
        <w:lastRenderedPageBreak/>
        <w:t>Any specific con</w:t>
      </w:r>
      <w:r>
        <w:t>cerns or requirements we haven't covered? no</w:t>
      </w:r>
    </w:p>
    <w:p w14:paraId="11F18609" w14:textId="77777777" w:rsidR="00480C46" w:rsidRDefault="00480C46"/>
    <w:p w14:paraId="79AFB918" w14:textId="32388402" w:rsidR="00480C46" w:rsidRDefault="0054313B">
      <w:pPr>
        <w:pStyle w:val="ListBullet"/>
      </w:pPr>
      <w:r>
        <w:t xml:space="preserve">What excites you most about having an AI agent for your business? Fest actions and multiple actions per day </w:t>
      </w:r>
    </w:p>
    <w:p w14:paraId="655CC5E7" w14:textId="77777777" w:rsidR="00480C46" w:rsidRDefault="00480C46"/>
    <w:p w14:paraId="3321163F" w14:textId="77777777" w:rsidR="00480C46" w:rsidRDefault="00480C46"/>
    <w:p w14:paraId="175F34DF" w14:textId="77777777" w:rsidR="00480C46" w:rsidRDefault="0054313B">
      <w:pPr>
        <w:jc w:val="center"/>
      </w:pPr>
      <w:r>
        <w:rPr>
          <w:i/>
          <w:color w:val="606060"/>
          <w:sz w:val="20"/>
        </w:rPr>
        <w:t>Thank you for taking the time to complete this questionnaire. This information will help create an AI agent that truly fits your business needs a</w:t>
      </w:r>
      <w:r>
        <w:rPr>
          <w:i/>
          <w:color w:val="606060"/>
          <w:sz w:val="20"/>
        </w:rPr>
        <w:t>nd workflow.</w:t>
      </w:r>
    </w:p>
    <w:sectPr w:rsidR="00480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C46"/>
    <w:rsid w:val="0054313B"/>
    <w:rsid w:val="00917F46"/>
    <w:rsid w:val="00AA1D8D"/>
    <w:rsid w:val="00B47730"/>
    <w:rsid w:val="00C85A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85BE3"/>
  <w14:defaultImageDpi w14:val="300"/>
  <w15:docId w15:val="{B2A9D60C-FC91-43A4-ACBE-50B877D5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977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Inon Vidal</cp:lastModifiedBy>
  <cp:revision>2</cp:revision>
  <dcterms:created xsi:type="dcterms:W3CDTF">2013-12-23T23:15:00Z</dcterms:created>
  <dcterms:modified xsi:type="dcterms:W3CDTF">2025-11-16T16:15:00Z</dcterms:modified>
  <cp:category/>
</cp:coreProperties>
</file>